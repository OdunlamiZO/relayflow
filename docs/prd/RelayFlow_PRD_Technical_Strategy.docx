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2456"/>
          <w:sz w:val="52"/>
        </w:rPr>
        <w:t>RelayFlow</w:t>
      </w:r>
    </w:p>
    <w:p>
      <w:r>
        <w:t>Product Requirements and Technical Strategy | Updated May 31, 2026</w:t>
      </w:r>
    </w:p>
    <w:p>
      <w:pPr>
        <w:pStyle w:val="Heading1"/>
      </w:pPr>
      <w:r>
        <w:t>1. Product Summary</w:t>
      </w:r>
    </w:p>
    <w:p>
      <w:pPr>
        <w:spacing w:after="120"/>
      </w:pPr>
      <w:r>
        <w:t>RelayFlow is an omnichannel customer messaging platform with developer-grade workflow automation. Telegram is the first adapter used to validate the channel model, WhatsApp Business Cloud API support has started as the second adapter, and the product is not Telegram-specific. The core model is designed around users, identities, preferences, MFA methods, workspaces, workspace members and permissions, channel accounts, contacts, external identities, conversations, messages, integrations, and workflow definitions.</w:t>
      </w:r>
    </w:p>
    <w:p>
      <w:pPr>
        <w:spacing w:after="120"/>
      </w:pPr>
      <w:r>
        <w:t>The product differentiates on reliable automation: mutable workflow variables, controllable HTTP behavior, visible execution logs, and durable message handling.</w:t>
      </w:r>
    </w:p>
    <w:p>
      <w:pPr>
        <w:pStyle w:val="Heading1"/>
      </w:pPr>
      <w:r>
        <w:t>2. Problem</w:t>
      </w:r>
    </w:p>
    <w:p>
      <w:pPr>
        <w:pStyle w:val="ListBullet"/>
      </w:pPr>
      <w:r>
        <w:t>Messaging workflow tools often make variables hard to override, inspect, and reuse.</w:t>
      </w:r>
    </w:p>
    <w:p>
      <w:pPr>
        <w:pStyle w:val="ListBullet"/>
      </w:pPr>
      <w:r>
        <w:t>HTTP/API steps frequently hide important controls such as timeout, response mapping, retry, and error branching.</w:t>
      </w:r>
    </w:p>
    <w:p>
      <w:pPr>
        <w:pStyle w:val="ListBullet"/>
      </w:pPr>
      <w:r>
        <w:t>Failed automations are difficult to debug when step inputs, outputs, branch decisions, and variables are not visible.</w:t>
      </w:r>
    </w:p>
    <w:p>
      <w:pPr>
        <w:pStyle w:val="ListBullet"/>
      </w:pPr>
      <w:r>
        <w:t>Small businesses need a simple inbox, while technical operators need predictable workflow execution.</w:t>
      </w:r>
    </w:p>
    <w:p>
      <w:pPr>
        <w:pStyle w:val="Heading1"/>
      </w:pPr>
      <w:r>
        <w:t>3. Target Market</w:t>
      </w:r>
    </w:p>
    <w:p>
      <w:pPr>
        <w:spacing w:after="120"/>
      </w:pPr>
      <w:r>
        <w:t>The initial target market is small businesses handling customer chats through Telegram, with WhatsApp Business Cloud API now added as the next validation channel. Telegram remains the first test phase adapter, but the broader market is SMB teams handling support, sales, and operations across messaging channels.</w:t>
      </w:r>
    </w:p>
    <w:p>
      <w:pPr>
        <w:pStyle w:val="Heading1"/>
      </w:pPr>
      <w:r>
        <w:t>4. Current Implementation Snapshot</w:t>
      </w:r>
    </w:p>
    <w:tbl>
      <w:tblPr>
        <w:tblStyle w:val="TableGrid"/>
        <w:tblW w:type="auto" w:w="0"/>
        <w:tblLook w:firstColumn="1" w:firstRow="1" w:lastColumn="0" w:lastRow="0" w:noHBand="0" w:noVBand="1" w:val="04A0"/>
      </w:tblPr>
      <w:tblGrid>
        <w:gridCol w:w="3264"/>
        <w:gridCol w:w="3264"/>
        <w:gridCol w:w="3264"/>
      </w:tblGrid>
      <w:tr>
        <w:tc>
          <w:tcPr>
            <w:tcW w:type="dxa" w:w="3264"/>
          </w:tcPr>
          <w:p>
            <w:r>
              <w:rPr>
                <w:sz w:val="18"/>
              </w:rPr>
              <w:t>Area</w:t>
            </w:r>
          </w:p>
        </w:tc>
        <w:tc>
          <w:tcPr>
            <w:tcW w:type="dxa" w:w="3264"/>
          </w:tcPr>
          <w:p>
            <w:r>
              <w:rPr>
                <w:sz w:val="18"/>
              </w:rPr>
              <w:t>Status</w:t>
            </w:r>
          </w:p>
        </w:tc>
        <w:tc>
          <w:tcPr>
            <w:tcW w:type="dxa" w:w="3264"/>
          </w:tcPr>
          <w:p>
            <w:r>
              <w:rPr>
                <w:sz w:val="18"/>
              </w:rPr>
              <w:t>Notes</w:t>
            </w:r>
          </w:p>
        </w:tc>
      </w:tr>
      <w:tr>
        <w:tc>
          <w:tcPr>
            <w:tcW w:type="dxa" w:w="3264"/>
          </w:tcPr>
          <w:p>
            <w:r>
              <w:rPr>
                <w:sz w:val="18"/>
              </w:rPr>
              <w:t>Auth</w:t>
            </w:r>
          </w:p>
        </w:tc>
        <w:tc>
          <w:tcPr>
            <w:tcW w:type="dxa" w:w="3264"/>
          </w:tcPr>
          <w:p>
            <w:r>
              <w:rPr>
                <w:sz w:val="18"/>
              </w:rPr>
              <w:t>Implemented</w:t>
            </w:r>
          </w:p>
        </w:tc>
        <w:tc>
          <w:tcPr>
            <w:tcW w:type="dxa" w:w="3264"/>
          </w:tcPr>
          <w:p>
            <w:r>
              <w:rPr>
                <w:sz w:val="18"/>
              </w:rPr>
              <w:t>Email/password, Google OAuth, anonymous guest sessions, logout cookie clearing.</w:t>
            </w:r>
          </w:p>
        </w:tc>
      </w:tr>
      <w:tr>
        <w:tc>
          <w:tcPr>
            <w:tcW w:type="dxa" w:w="3264"/>
          </w:tcPr>
          <w:p>
            <w:r>
              <w:rPr>
                <w:sz w:val="18"/>
              </w:rPr>
              <w:t>Workspace model</w:t>
            </w:r>
          </w:p>
        </w:tc>
        <w:tc>
          <w:tcPr>
            <w:tcW w:type="dxa" w:w="3264"/>
          </w:tcPr>
          <w:p>
            <w:r>
              <w:rPr>
                <w:sz w:val="18"/>
              </w:rPr>
              <w:t>Implemented</w:t>
            </w:r>
          </w:p>
        </w:tc>
        <w:tc>
          <w:tcPr>
            <w:tcW w:type="dxa" w:w="3264"/>
          </w:tcPr>
          <w:p>
            <w:r>
              <w:rPr>
                <w:sz w:val="18"/>
              </w:rPr>
              <w:t>Users can own workspaces; workspace switcher and create-workspace flow exist.</w:t>
            </w:r>
          </w:p>
        </w:tc>
      </w:tr>
      <w:tr>
        <w:tc>
          <w:tcPr>
            <w:tcW w:type="dxa" w:w="3264"/>
          </w:tcPr>
          <w:p>
            <w:r>
              <w:rPr>
                <w:sz w:val="18"/>
              </w:rPr>
              <w:t>Messaging core</w:t>
            </w:r>
          </w:p>
        </w:tc>
        <w:tc>
          <w:tcPr>
            <w:tcW w:type="dxa" w:w="3264"/>
          </w:tcPr>
          <w:p>
            <w:r>
              <w:rPr>
                <w:sz w:val="18"/>
              </w:rPr>
              <w:t>Implemented</w:t>
            </w:r>
          </w:p>
        </w:tc>
        <w:tc>
          <w:tcPr>
            <w:tcW w:type="dxa" w:w="3264"/>
          </w:tcPr>
          <w:p>
            <w:r>
              <w:rPr>
                <w:sz w:val="18"/>
              </w:rPr>
              <w:t>Workspaces, channel accounts, contacts, identities, conversations, messages.</w:t>
            </w:r>
          </w:p>
        </w:tc>
      </w:tr>
      <w:tr>
        <w:tc>
          <w:tcPr>
            <w:tcW w:type="dxa" w:w="3264"/>
          </w:tcPr>
          <w:p>
            <w:r>
              <w:rPr>
                <w:sz w:val="18"/>
              </w:rPr>
              <w:t>Telegram adapter</w:t>
            </w:r>
          </w:p>
        </w:tc>
        <w:tc>
          <w:tcPr>
            <w:tcW w:type="dxa" w:w="3264"/>
          </w:tcPr>
          <w:p>
            <w:r>
              <w:rPr>
                <w:sz w:val="18"/>
              </w:rPr>
              <w:t>Implemented</w:t>
            </w:r>
          </w:p>
        </w:tc>
        <w:tc>
          <w:tcPr>
            <w:tcW w:type="dxa" w:w="3264"/>
          </w:tcPr>
          <w:p>
            <w:r>
              <w:rPr>
                <w:sz w:val="18"/>
              </w:rPr>
              <w:t>Dedicated bot webhooks, shared guest bot flow, inbound normalization, outbound send.</w:t>
            </w:r>
          </w:p>
        </w:tc>
      </w:tr>
      <w:tr>
        <w:tc>
          <w:tcPr>
            <w:tcW w:type="dxa" w:w="3264"/>
          </w:tcPr>
          <w:p>
            <w:r>
              <w:rPr>
                <w:sz w:val="18"/>
              </w:rPr>
              <w:t>Inbox UI</w:t>
            </w:r>
          </w:p>
        </w:tc>
        <w:tc>
          <w:tcPr>
            <w:tcW w:type="dxa" w:w="3264"/>
          </w:tcPr>
          <w:p>
            <w:r>
              <w:rPr>
                <w:sz w:val="18"/>
              </w:rPr>
              <w:t>Implemented</w:t>
            </w:r>
          </w:p>
        </w:tc>
        <w:tc>
          <w:tcPr>
            <w:tcW w:type="dxa" w:w="3264"/>
          </w:tcPr>
          <w:p>
            <w:r>
              <w:rPr>
                <w:sz w:val="18"/>
              </w:rPr>
              <w:t>Conversation list, message thread, composer, SSE-backed updates.</w:t>
            </w:r>
          </w:p>
        </w:tc>
      </w:tr>
      <w:tr>
        <w:tc>
          <w:tcPr>
            <w:tcW w:type="dxa" w:w="3264"/>
          </w:tcPr>
          <w:p>
            <w:r>
              <w:rPr>
                <w:sz w:val="18"/>
              </w:rPr>
              <w:t>Settings UI</w:t>
            </w:r>
          </w:p>
        </w:tc>
        <w:tc>
          <w:tcPr>
            <w:tcW w:type="dxa" w:w="3264"/>
          </w:tcPr>
          <w:p>
            <w:r>
              <w:rPr>
                <w:sz w:val="18"/>
              </w:rPr>
              <w:t>Implemented</w:t>
            </w:r>
          </w:p>
        </w:tc>
        <w:tc>
          <w:tcPr>
            <w:tcW w:type="dxa" w:w="3264"/>
          </w:tcPr>
          <w:p>
            <w:r>
              <w:rPr>
                <w:sz w:val="18"/>
              </w:rPr>
              <w:t>Channel management moved to workspace settings.</w:t>
            </w:r>
          </w:p>
        </w:tc>
      </w:tr>
      <w:tr>
        <w:tc>
          <w:tcPr>
            <w:tcW w:type="dxa" w:w="3264"/>
          </w:tcPr>
          <w:p>
            <w:r>
              <w:rPr>
                <w:sz w:val="18"/>
              </w:rPr>
              <w:t>Workflow definitions</w:t>
            </w:r>
          </w:p>
        </w:tc>
        <w:tc>
          <w:tcPr>
            <w:tcW w:type="dxa" w:w="3264"/>
          </w:tcPr>
          <w:p>
            <w:r>
              <w:rPr>
                <w:sz w:val="18"/>
              </w:rPr>
              <w:t>Implemented</w:t>
            </w:r>
          </w:p>
        </w:tc>
        <w:tc>
          <w:tcPr>
            <w:tcW w:type="dxa" w:w="3264"/>
          </w:tcPr>
          <w:p>
            <w:r>
              <w:rPr>
                <w:sz w:val="18"/>
              </w:rPr>
              <w:t>CRUD API and draft graph persistence.</w:t>
            </w:r>
          </w:p>
        </w:tc>
      </w:tr>
      <w:tr>
        <w:tc>
          <w:tcPr>
            <w:tcW w:type="dxa" w:w="3264"/>
          </w:tcPr>
          <w:p>
            <w:r>
              <w:rPr>
                <w:sz w:val="18"/>
              </w:rPr>
              <w:t>Workflow runtime</w:t>
            </w:r>
          </w:p>
        </w:tc>
        <w:tc>
          <w:tcPr>
            <w:tcW w:type="dxa" w:w="3264"/>
          </w:tcPr>
          <w:p>
            <w:r>
              <w:rPr>
                <w:sz w:val="18"/>
              </w:rPr>
              <w:t>Implemented</w:t>
            </w:r>
          </w:p>
        </w:tc>
        <w:tc>
          <w:tcPr>
            <w:tcW w:type="dxa" w:w="3264"/>
          </w:tcPr>
          <w:p>
            <w:r>
              <w:rPr>
                <w:sz w:val="18"/>
              </w:rPr>
              <w:t>Graph execution, run records, step records, waiting/resume behavior.</w:t>
            </w:r>
          </w:p>
        </w:tc>
      </w:tr>
      <w:tr>
        <w:tc>
          <w:tcPr>
            <w:tcW w:type="dxa" w:w="3264"/>
          </w:tcPr>
          <w:p>
            <w:r>
              <w:rPr>
                <w:sz w:val="18"/>
              </w:rPr>
              <w:t>Workflow builder</w:t>
            </w:r>
          </w:p>
        </w:tc>
        <w:tc>
          <w:tcPr>
            <w:tcW w:type="dxa" w:w="3264"/>
          </w:tcPr>
          <w:p>
            <w:r>
              <w:rPr>
                <w:sz w:val="18"/>
              </w:rPr>
              <w:t>Implemented</w:t>
            </w:r>
          </w:p>
        </w:tc>
        <w:tc>
          <w:tcPr>
            <w:tcW w:type="dxa" w:w="3264"/>
          </w:tcPr>
          <w:p>
            <w:r>
              <w:rPr>
                <w:sz w:val="18"/>
              </w:rPr>
              <w:t>React Flow canvas, node palette, config panel, save, publish/unpublish.</w:t>
            </w:r>
          </w:p>
        </w:tc>
      </w:tr>
      <w:tr>
        <w:tc>
          <w:tcPr>
            <w:tcW w:type="dxa" w:w="3264"/>
          </w:tcPr>
          <w:p>
            <w:r>
              <w:rPr>
                <w:sz w:val="18"/>
              </w:rPr>
              <w:t>Workflow run logs UI</w:t>
            </w:r>
          </w:p>
        </w:tc>
        <w:tc>
          <w:tcPr>
            <w:tcW w:type="dxa" w:w="3264"/>
          </w:tcPr>
          <w:p>
            <w:r>
              <w:rPr>
                <w:sz w:val="18"/>
              </w:rPr>
              <w:t>Planned</w:t>
            </w:r>
          </w:p>
        </w:tc>
        <w:tc>
          <w:tcPr>
            <w:tcW w:type="dxa" w:w="3264"/>
          </w:tcPr>
          <w:p>
            <w:r>
              <w:rPr>
                <w:sz w:val="18"/>
              </w:rPr>
              <w:t>Data is persisted, but a user-facing run log screen is still needed.</w:t>
            </w:r>
          </w:p>
        </w:tc>
      </w:tr>
      <w:tr>
        <w:tc>
          <w:tcPr>
            <w:tcW w:type="dxa" w:w="3264"/>
          </w:tcPr>
          <w:p>
            <w:r>
              <w:rPr>
                <w:sz w:val="18"/>
              </w:rPr>
              <w:t>Workspace authorization</w:t>
            </w:r>
          </w:p>
        </w:tc>
        <w:tc>
          <w:tcPr>
            <w:tcW w:type="dxa" w:w="3264"/>
          </w:tcPr>
          <w:p>
            <w:r>
              <w:rPr>
                <w:sz w:val="18"/>
              </w:rPr>
              <w:t>Planned</w:t>
            </w:r>
          </w:p>
        </w:tc>
        <w:tc>
          <w:tcPr>
            <w:tcW w:type="dxa" w:w="3264"/>
          </w:tcPr>
          <w:p>
            <w:r>
              <w:rPr>
                <w:sz w:val="18"/>
              </w:rPr>
              <w:t>Membership model exists; full workspace-scoped authorization checks remain pending.</w:t>
            </w:r>
          </w:p>
        </w:tc>
      </w:tr>
      <w:tr>
        <w:tc>
          <w:tcPr>
            <w:tcW w:type="dxa" w:w="3264"/>
          </w:tcPr>
          <w:p>
            <w:r>
              <w:rPr>
                <w:sz w:val="18"/>
              </w:rPr>
              <w:t>Webhook verification</w:t>
            </w:r>
          </w:p>
        </w:tc>
        <w:tc>
          <w:tcPr>
            <w:tcW w:type="dxa" w:w="3264"/>
          </w:tcPr>
          <w:p>
            <w:r>
              <w:rPr>
                <w:sz w:val="18"/>
              </w:rPr>
              <w:t>Planned</w:t>
            </w:r>
          </w:p>
        </w:tc>
        <w:tc>
          <w:tcPr>
            <w:tcW w:type="dxa" w:w="3264"/>
          </w:tcPr>
          <w:p>
            <w:r>
              <w:rPr>
                <w:sz w:val="18"/>
              </w:rPr>
              <w:t>Telegram secret-token validation remains pending.</w:t>
            </w:r>
          </w:p>
        </w:tc>
      </w:tr>
      <w:tr>
        <w:tc>
          <w:tcPr>
            <w:tcW w:type="dxa" w:w="3264"/>
          </w:tcPr>
          <w:p>
            <w:r>
              <w:rPr>
                <w:sz w:val="18"/>
              </w:rPr>
              <w:t>Manual migrations</w:t>
            </w:r>
          </w:p>
        </w:tc>
        <w:tc>
          <w:tcPr>
            <w:tcW w:type="dxa" w:w="3264"/>
          </w:tcPr>
          <w:p>
            <w:r>
              <w:rPr>
                <w:sz w:val="18"/>
              </w:rPr>
              <w:t>Required</w:t>
            </w:r>
          </w:p>
        </w:tc>
        <w:tc>
          <w:tcPr>
            <w:tcW w:type="dxa" w:w="3264"/>
          </w:tcPr>
          <w:p>
            <w:r>
              <w:rPr>
                <w:sz w:val="18"/>
              </w:rPr>
              <w:t>Flyway is disabled at runtime; migrations must be run manually.</w:t>
            </w:r>
          </w:p>
        </w:tc>
      </w:tr>
    </w:tbl>
    <w:p/>
    <w:p>
      <w:pPr>
        <w:pStyle w:val="Heading1"/>
      </w:pPr>
      <w:r>
        <w:t>5. Product Scope</w:t>
      </w:r>
    </w:p>
    <w:p>
      <w:pPr>
        <w:pStyle w:val="Heading2"/>
      </w:pPr>
      <w:r>
        <w:t>5.1 MVP Goal</w:t>
      </w:r>
    </w:p>
    <w:p>
      <w:pPr>
        <w:spacing w:after="120"/>
      </w:pPr>
      <w:r>
        <w:t>Prove that RelayFlow can normalize Telegram conversations into a channel-agnostic inbox and run configurable workflows with transparent execution data.</w:t>
      </w:r>
    </w:p>
    <w:p>
      <w:pPr>
        <w:pStyle w:val="Heading2"/>
      </w:pPr>
      <w:r>
        <w:t>5.2 Implemented MVP Features</w:t>
      </w:r>
    </w:p>
    <w:p>
      <w:pPr>
        <w:pStyle w:val="ListBullet"/>
      </w:pPr>
      <w:r>
        <w:t>Workspace and user account system.</w:t>
      </w:r>
    </w:p>
    <w:p>
      <w:pPr>
        <w:pStyle w:val="ListBullet"/>
      </w:pPr>
      <w:r>
        <w:t>Email/password signup with email verification, Google login, TOTP two-factor login, and anonymous guest sessions.</w:t>
      </w:r>
    </w:p>
    <w:p>
      <w:pPr>
        <w:pStyle w:val="ListBullet"/>
      </w:pPr>
      <w:r>
        <w:t>Telegram bot connection as the pilot channel adapter.</w:t>
        <w:br/>
        <w:t>WhatsApp Business Cloud API connection with webhook verification, inbound text ingestion, outbound text relay, and settings UI.</w:t>
      </w:r>
    </w:p>
    <w:p>
      <w:pPr>
        <w:pStyle w:val="ListBullet"/>
      </w:pPr>
      <w:r>
        <w:t>Shared Telegram guest bot with /start workspace linking.</w:t>
      </w:r>
    </w:p>
    <w:p>
      <w:pPr>
        <w:pStyle w:val="ListBullet"/>
      </w:pPr>
      <w:r>
        <w:t>Generic contact, external identity, conversation, and message models, including contact list/detail/delete/merge flows.</w:t>
      </w:r>
    </w:p>
    <w:p>
      <w:pPr>
        <w:pStyle w:val="ListBullet"/>
      </w:pPr>
      <w:r>
        <w:t>Agent inbox with conversation list, message thread, outbound reply composer, conversation status updates, and workflow lock handling.</w:t>
      </w:r>
    </w:p>
    <w:p>
      <w:pPr>
        <w:pStyle w:val="ListBullet"/>
      </w:pPr>
      <w:r>
        <w:t>Real-time updates through workspace SSE events.</w:t>
      </w:r>
    </w:p>
    <w:p>
      <w:pPr>
        <w:pStyle w:val="ListBullet"/>
      </w:pPr>
      <w:r>
        <w:t>Workflow definition CRUD and React Flow-based builder.</w:t>
      </w:r>
    </w:p>
    <w:p>
      <w:pPr>
        <w:pStyle w:val="ListBullet"/>
      </w:pPr>
      <w:r>
        <w:t>Workflow trigger for conversation_opened events.</w:t>
      </w:r>
    </w:p>
    <w:p>
      <w:pPr>
        <w:pStyle w:val="ListBullet"/>
      </w:pPr>
      <w:r>
        <w:t>Workflow nodes: Trigger, Send Message, Condition, HTTP Request, Set Variable, Ask Question, Jump To, End Conversation.</w:t>
      </w:r>
    </w:p>
    <w:p>
      <w:pPr>
        <w:pStyle w:val="ListBullet"/>
      </w:pPr>
      <w:r>
        <w:t>Persisted workflow runs and per-step input/output snapshots.</w:t>
      </w:r>
    </w:p>
    <w:p>
      <w:pPr>
        <w:pStyle w:val="ListBullet"/>
      </w:pPr>
      <w:r>
        <w:t>Workflow publish validation for structural graph rules, including valid Jump To targets.</w:t>
        <w:br/>
        <w:t>Workspace member permissions for inbox, contacts, workflows, channels, API keys, and webhooks.</w:t>
        <w:br/>
        <w:t>Workspace invites with expiring tokens and permission assignment.</w:t>
        <w:br/>
        <w:t>Workspace API keys and public API endpoints for conversations, messages, and outbound replies.</w:t>
        <w:br/>
        <w:t>Workspace webhooks with encrypted HMAC secret, signature header, retry/backoff delivery, and contact.created events.</w:t>
      </w:r>
    </w:p>
    <w:p>
      <w:pPr>
        <w:pStyle w:val="Heading2"/>
      </w:pPr>
      <w:r>
        <w:t>5.3 Not Yet Implemented</w:t>
      </w:r>
    </w:p>
    <w:p>
      <w:pPr>
        <w:pStyle w:val="ListBullet"/>
      </w:pPr>
      <w:r>
        <w:t>Workflow run logs UI.</w:t>
      </w:r>
    </w:p>
    <w:p>
      <w:pPr>
        <w:pStyle w:val="ListBullet"/>
      </w:pPr>
      <w:r>
        <w:t>Manual workflow test-run mode.</w:t>
      </w:r>
    </w:p>
    <w:p>
      <w:pPr>
        <w:pStyle w:val="ListBullet"/>
      </w:pPr>
      <w:r>
        <w:t>Published workflow version history separate from draft graph.</w:t>
      </w:r>
    </w:p>
    <w:p>
      <w:pPr>
        <w:pStyle w:val="ListBullet"/>
      </w:pPr>
      <w:r>
        <w:t>Broader role model beyond current owner/member permissions.</w:t>
      </w:r>
    </w:p>
    <w:p>
      <w:pPr>
        <w:pStyle w:val="ListBullet"/>
      </w:pPr>
      <w:r>
        <w:t>Conversation assignment to workspace members.</w:t>
      </w:r>
    </w:p>
    <w:p>
      <w:pPr>
        <w:pStyle w:val="ListBullet"/>
      </w:pPr>
      <w:r>
        <w:t>Retry count, retry delay, and backoff controls for HTTP nodes.</w:t>
      </w:r>
    </w:p>
    <w:p>
      <w:pPr>
        <w:pStyle w:val="ListBullet"/>
      </w:pPr>
      <w:r>
        <w:t>Secret masking in workflow editor previews and run logs.</w:t>
      </w:r>
    </w:p>
    <w:p>
      <w:pPr>
        <w:pStyle w:val="ListBullet"/>
      </w:pPr>
      <w:r>
        <w:t>Telegram webhook secret verification.</w:t>
      </w:r>
    </w:p>
    <w:p>
      <w:pPr>
        <w:pStyle w:val="ListBullet"/>
      </w:pPr>
      <w:r>
        <w:t>Additional channel adapters beyond Telegram and WhatsApp.</w:t>
      </w:r>
    </w:p>
    <w:p>
      <w:pPr>
        <w:pStyle w:val="Heading2"/>
      </w:pPr>
      <w:r>
        <w:t>5.4 Out Of Scope For Current MVP</w:t>
      </w:r>
    </w:p>
    <w:p>
      <w:pPr>
        <w:pStyle w:val="ListBullet"/>
      </w:pPr>
      <w:r>
        <w:t>Broadcast campaigns.</w:t>
      </w:r>
    </w:p>
    <w:p>
      <w:pPr>
        <w:pStyle w:val="ListBullet"/>
      </w:pPr>
      <w:r>
        <w:t>AI agent features.</w:t>
      </w:r>
    </w:p>
    <w:p>
      <w:pPr>
        <w:pStyle w:val="ListBullet"/>
      </w:pPr>
      <w:r>
        <w:t>Advanced analytics.</w:t>
      </w:r>
    </w:p>
    <w:p>
      <w:pPr>
        <w:pStyle w:val="ListBullet"/>
      </w:pPr>
      <w:r>
        <w:t>Mobile applications.</w:t>
      </w:r>
    </w:p>
    <w:p>
      <w:pPr>
        <w:pStyle w:val="ListBullet"/>
      </w:pPr>
      <w:r>
        <w:t>Billing and subscription management.</w:t>
      </w:r>
    </w:p>
    <w:p>
      <w:pPr>
        <w:pStyle w:val="ListBullet"/>
      </w:pPr>
      <w:r>
        <w:t>Marketplace integrations.</w:t>
      </w:r>
    </w:p>
    <w:p>
      <w:pPr>
        <w:pStyle w:val="ListBullet"/>
      </w:pPr>
      <w:r>
        <w:t>Full CRM functionality.</w:t>
      </w:r>
    </w:p>
    <w:p>
      <w:pPr>
        <w:pStyle w:val="Heading1"/>
      </w:pPr>
      <w:r>
        <w:t>6. User Stories</w:t>
      </w:r>
    </w:p>
    <w:p>
      <w:pPr>
        <w:pStyle w:val="ListBullet"/>
      </w:pPr>
      <w:r>
        <w:t>As a workspace owner, I can create or switch workspaces.</w:t>
      </w:r>
    </w:p>
    <w:p>
      <w:pPr>
        <w:pStyle w:val="ListBullet"/>
      </w:pPr>
      <w:r>
        <w:t>As a workspace owner, I can connect a Telegram bot or WhatsApp Business Cloud API account so messages enter RelayFlow.</w:t>
      </w:r>
    </w:p>
    <w:p>
      <w:pPr>
        <w:pStyle w:val="ListBullet"/>
      </w:pPr>
      <w:r>
        <w:t>As a guest user, I can try the product through a temporary workspace and shared Telegram bot.</w:t>
      </w:r>
    </w:p>
    <w:p>
      <w:pPr>
        <w:pStyle w:val="ListBullet"/>
      </w:pPr>
      <w:r>
        <w:t>As an agent, I can view conversations and reply from the inbox when I have inbox permission and no active workflow owns the conversation.</w:t>
        <w:br/>
        <w:t>As a user, I can verify my email before first login.</w:t>
        <w:br/>
        <w:t>As a user, I can update my profile, change my password, enable/disable TOTP 2FA, and delete my account.</w:t>
      </w:r>
    </w:p>
    <w:p>
      <w:pPr>
        <w:pStyle w:val="ListBullet"/>
      </w:pPr>
      <w:r>
        <w:t>As an admin, I can create a workflow triggered when a conversation opens.</w:t>
      </w:r>
    </w:p>
    <w:p>
      <w:pPr>
        <w:pStyle w:val="ListBullet"/>
      </w:pPr>
      <w:r>
        <w:t>As an admin, I can create and overwrite workflow variables.</w:t>
      </w:r>
    </w:p>
    <w:p>
      <w:pPr>
        <w:pStyle w:val="ListBullet"/>
      </w:pPr>
      <w:r>
        <w:t>As an admin, I can call an external API with configurable method, URL, headers, body, content type, timeout, and response mappings.</w:t>
      </w:r>
    </w:p>
    <w:p>
      <w:pPr>
        <w:pStyle w:val="ListBullet"/>
      </w:pPr>
      <w:r>
        <w:t>As an admin, I can publish only workflows that pass graph validation.</w:t>
      </w:r>
    </w:p>
    <w:p>
      <w:pPr>
        <w:pStyle w:val="ListBullet"/>
      </w:pPr>
      <w:r>
        <w:t>As an admin, I should be able to inspect every workflow run and step in a future run logs UI.</w:t>
        <w:br/>
        <w:t>As a workspace owner, I can invite members and grant only the permissions they need.</w:t>
        <w:br/>
        <w:t>As an integrator, I can use API keys to read conversations/messages and send outbound replies.</w:t>
        <w:br/>
        <w:t>As an integrator, I can subscribe to signed workspace webhook events.</w:t>
      </w:r>
    </w:p>
    <w:p>
      <w:pPr>
        <w:pStyle w:val="Heading1"/>
      </w:pPr>
      <w:r>
        <w:t>7. Workflow Requirements</w:t>
      </w:r>
    </w:p>
    <w:p>
      <w:pPr>
        <w:pStyle w:val="Heading2"/>
      </w:pPr>
      <w:r>
        <w:t>7.1 Implemented Nodes</w:t>
      </w:r>
    </w:p>
    <w:p>
      <w:pPr>
        <w:pStyle w:val="ListBullet"/>
      </w:pPr>
      <w:r>
        <w:t>Trigger: starts from conversation_opened.</w:t>
      </w:r>
    </w:p>
    <w:p>
      <w:pPr>
        <w:pStyle w:val="ListBullet"/>
      </w:pPr>
      <w:r>
        <w:t>Send Message: sends an outbound workflow message through the channel adapter.</w:t>
      </w:r>
    </w:p>
    <w:p>
      <w:pPr>
        <w:pStyle w:val="ListBullet"/>
      </w:pPr>
      <w:r>
        <w:t>Condition: supports multiple branches and comparison operators.</w:t>
      </w:r>
    </w:p>
    <w:p>
      <w:pPr>
        <w:pStyle w:val="ListBullet"/>
      </w:pPr>
      <w:r>
        <w:t>HTTP Request: supports method, URL, headers, body, content type, timeout, success/error branches, status variable, and JSON response mappings.</w:t>
      </w:r>
    </w:p>
    <w:p>
      <w:pPr>
        <w:pStyle w:val="ListBullet"/>
      </w:pPr>
      <w:r>
        <w:t>Set Variable: creates or overwrites a variable.</w:t>
      </w:r>
    </w:p>
    <w:p>
      <w:pPr>
        <w:pStyle w:val="ListBullet"/>
      </w:pPr>
      <w:r>
        <w:t>Ask Question: sends a question, pauses the run, and resumes when the contact replies.</w:t>
      </w:r>
    </w:p>
    <w:p>
      <w:pPr>
        <w:pStyle w:val="ListBullet"/>
      </w:pPr>
      <w:r>
        <w:t>Jump To: redirects execution to another node by ID with a configurable max-jump limit to prevent unbounded loops.</w:t>
        <w:br/>
        <w:t>End Conversation: optionally sends a closing message and sets the conversation to closed.</w:t>
      </w:r>
    </w:p>
    <w:p>
      <w:pPr>
        <w:pStyle w:val="Heading2"/>
      </w:pPr>
      <w:r>
        <w:t>7.2 Variable System</w:t>
      </w:r>
    </w:p>
    <w:p>
      <w:pPr>
        <w:spacing w:after="120"/>
      </w:pPr>
      <w:r>
        <w:t>The current runtime uses a flat variable map with dot-notation names. Built-in variables include workspace, conversation, contact, channel, and triggering message values. User-defined variables are produced by Set Variable, HTTP response mappings, and Ask Question responses.</w:t>
      </w:r>
    </w:p>
    <w:p>
      <w:pPr>
        <w:pStyle w:val="ListBullet"/>
      </w:pPr>
      <w:r>
        <w:t>Variables are mutable and can be overwritten.</w:t>
      </w:r>
    </w:p>
    <w:p>
      <w:pPr>
        <w:pStyle w:val="ListBullet"/>
      </w:pPr>
      <w:r>
        <w:t>Text interpolation uses {{variable}} placeholders.</w:t>
      </w:r>
    </w:p>
    <w:p>
      <w:pPr>
        <w:pStyle w:val="ListBullet"/>
      </w:pPr>
      <w:r>
        <w:t>HTTP response mappings can write JSON path values into workflow variables.</w:t>
      </w:r>
    </w:p>
    <w:p>
      <w:pPr>
        <w:pStyle w:val="ListBullet"/>
      </w:pPr>
      <w:r>
        <w:t>Step input snapshots and output snapshots are persisted for observability.</w:t>
      </w:r>
    </w:p>
    <w:p>
      <w:pPr>
        <w:pStyle w:val="ListBullet"/>
      </w:pPr>
      <w:r>
        <w:t>Formal system/contact/conversation/workflow/node-output scopes remain a design target; current implementation approximates this with dot-notation keys.</w:t>
      </w:r>
    </w:p>
    <w:p>
      <w:pPr>
        <w:pStyle w:val="ListBullet"/>
      </w:pPr>
      <w:r>
        <w:t>Secret masking is still planned.</w:t>
      </w:r>
    </w:p>
    <w:p>
      <w:pPr>
        <w:pStyle w:val="Heading2"/>
      </w:pPr>
      <w:r>
        <w:t>7.3 HTTP Step</w:t>
      </w:r>
    </w:p>
    <w:p>
      <w:pPr>
        <w:pStyle w:val="ListBullet"/>
      </w:pPr>
      <w:r>
        <w:t>Implemented: GET, POST, PUT, PATCH, DELETE.</w:t>
      </w:r>
    </w:p>
    <w:p>
      <w:pPr>
        <w:pStyle w:val="ListBullet"/>
      </w:pPr>
      <w:r>
        <w:t>Implemented: URL interpolation, headers, body, content type, timeout in seconds.</w:t>
      </w:r>
    </w:p>
    <w:p>
      <w:pPr>
        <w:pStyle w:val="ListBullet"/>
      </w:pPr>
      <w:r>
        <w:t>Implemented: 2xx routes to success; non-2xx/network errors route to error and set error.message.</w:t>
      </w:r>
    </w:p>
    <w:p>
      <w:pPr>
        <w:pStyle w:val="ListBullet"/>
      </w:pPr>
      <w:r>
        <w:t>Implemented: response status variable and JSON path response mappings.</w:t>
      </w:r>
    </w:p>
    <w:p>
      <w:pPr>
        <w:pStyle w:val="ListBullet"/>
      </w:pPr>
      <w:r>
        <w:t>Planned: retry count, retry delay/backoff, auth helpers, and secret masking.</w:t>
      </w:r>
    </w:p>
    <w:p>
      <w:pPr>
        <w:pStyle w:val="Heading1"/>
      </w:pPr>
      <w:r>
        <w:t>8. Architecture</w:t>
      </w:r>
    </w:p>
    <w:p>
      <w:pPr>
        <w:pStyle w:val="ListBullet"/>
      </w:pPr>
      <w:r>
        <w:t>Monorepo with Java Spring Boot API and Next.js frontend.</w:t>
      </w:r>
    </w:p>
    <w:p>
      <w:pPr>
        <w:pStyle w:val="ListBullet"/>
      </w:pPr>
      <w:r>
        <w:t>PostgreSQL stores users, workspaces, members, invites, API keys, webhooks, channel accounts, contacts, external identities, conversations, messages, workflow definitions, runs, and run steps.</w:t>
      </w:r>
    </w:p>
    <w:p>
      <w:pPr>
        <w:pStyle w:val="ListBullet"/>
      </w:pPr>
      <w:r>
        <w:t>Flyway migrations are run manually; the API does not auto-migrate on startup.</w:t>
      </w:r>
    </w:p>
    <w:p>
      <w:pPr>
        <w:pStyle w:val="ListBullet"/>
      </w:pPr>
      <w:r>
        <w:t>Telegram and WhatsApp webhooks normalize provider payloads into channel-agnostic records.</w:t>
      </w:r>
    </w:p>
    <w:p>
      <w:pPr>
        <w:pStyle w:val="ListBullet"/>
      </w:pPr>
      <w:r>
        <w:t>SSE broadcasts workspace updates to open inbox sessions.</w:t>
      </w:r>
    </w:p>
    <w:p>
      <w:pPr>
        <w:pStyle w:val="ListBullet"/>
      </w:pPr>
      <w:r>
        <w:t>Workflow definitions are stored as React Flow-style draft graph JSON.</w:t>
      </w:r>
    </w:p>
    <w:p>
      <w:pPr>
        <w:pStyle w:val="ListBullet"/>
      </w:pPr>
      <w:r>
        <w:t>Workflow execution is asynchronous, locks conversations while active, and records durable run/step logs.</w:t>
      </w:r>
    </w:p>
    <w:p>
      <w:pPr>
        <w:pStyle w:val="Heading1"/>
      </w:pPr>
      <w:r>
        <w:t>9. Technology Stack</w:t>
      </w:r>
    </w:p>
    <w:p>
      <w:pPr>
        <w:pStyle w:val="ListBullet"/>
      </w:pPr>
      <w:r>
        <w:t>Backend: Java 21, Spring Boot, Spring Security, Spring Data JPA, Flyway, PostgreSQL.</w:t>
      </w:r>
    </w:p>
    <w:p>
      <w:pPr>
        <w:pStyle w:val="ListBullet"/>
      </w:pPr>
      <w:r>
        <w:t>Frontend: Next.js, React, TypeScript, Tailwind CSS, TanStack Query, React Flow.</w:t>
      </w:r>
    </w:p>
    <w:p>
      <w:pPr>
        <w:pStyle w:val="ListBullet"/>
      </w:pPr>
      <w:r>
        <w:t>Contracts: OpenAPI 3.1 and JSON Schema.</w:t>
      </w:r>
    </w:p>
    <w:p>
      <w:pPr>
        <w:pStyle w:val="ListBullet"/>
      </w:pPr>
      <w:r>
        <w:t>Testing: Maven/JUnit on backend; Vitest and Testing Library on frontend.</w:t>
      </w:r>
    </w:p>
    <w:p>
      <w:pPr>
        <w:pStyle w:val="ListBullet"/>
      </w:pPr>
      <w:r>
        <w:t>Local infrastructure: Docker Compose for PostgreSQL and Redis.</w:t>
      </w:r>
    </w:p>
    <w:p>
      <w:pPr>
        <w:pStyle w:val="Heading1"/>
      </w:pPr>
      <w:r>
        <w:t>10. Data Model</w:t>
      </w:r>
    </w:p>
    <w:p>
      <w:pPr>
        <w:pStyle w:val="ListBullet"/>
      </w:pPr>
      <w:r>
        <w:t>users: core account/profile lifecycle fields.</w:t>
        <w:br/>
        <w:t>user_identities: email, Google, and anonymous authentication identities.</w:t>
        <w:br/>
        <w:t>user_preferences: per-user preferences such as email updates.</w:t>
        <w:br/>
        <w:t>user_mfa_methods and two_factor_challenges: TOTP setup/login state.</w:t>
        <w:br/>
        <w:t>email_verification_tokens: email ownership verification links.</w:t>
      </w:r>
    </w:p>
    <w:p>
      <w:pPr>
        <w:pStyle w:val="ListBullet"/>
      </w:pPr>
      <w:r>
        <w:t>workspaces, workspace_members, and workspace_member_permissions: tenant, membership, and permission boundary.</w:t>
      </w:r>
    </w:p>
    <w:p>
      <w:pPr>
        <w:pStyle w:val="ListBullet"/>
      </w:pPr>
      <w:r>
        <w:t>workspace_invites: expiring invite tokens with permission sets.</w:t>
        <w:br/>
        <w:t>workspace_api_keys: hashed public API keys with revocation, expiry, and last-used tracking.</w:t>
        <w:br/>
        <w:t>workspace_webhooks and workspace_webhook_events: outbound webhook configuration and subscribed events.</w:t>
        <w:br/>
        <w:t>channel_accounts: provider connection records and encrypted credentials.</w:t>
      </w:r>
    </w:p>
    <w:p>
      <w:pPr>
        <w:pStyle w:val="ListBullet"/>
      </w:pPr>
      <w:r>
        <w:t>contacts and external_identities: channel-neutral customer identity model.</w:t>
      </w:r>
    </w:p>
    <w:p>
      <w:pPr>
        <w:pStyle w:val="ListBullet"/>
      </w:pPr>
      <w:r>
        <w:t>conversations and messages: inbox thread and timeline.</w:t>
      </w:r>
    </w:p>
    <w:p>
      <w:pPr>
        <w:pStyle w:val="ListBullet"/>
      </w:pPr>
      <w:r>
        <w:t>workflow_definitions: workflow name, enabled state, and draft graph JSON.</w:t>
      </w:r>
    </w:p>
    <w:p>
      <w:pPr>
        <w:pStyle w:val="ListBullet"/>
      </w:pPr>
      <w:r>
        <w:t>workflow_run and workflow_run_step: durable execution and observability records.</w:t>
      </w:r>
    </w:p>
    <w:p>
      <w:pPr>
        <w:pStyle w:val="Heading1"/>
      </w:pPr>
      <w:r>
        <w:t>11. Execution Requirements</w:t>
      </w:r>
    </w:p>
    <w:p>
      <w:pPr>
        <w:pStyle w:val="ListBullet"/>
      </w:pPr>
      <w:r>
        <w:t>Every workflow run writes a run record.</w:t>
      </w:r>
    </w:p>
    <w:p>
      <w:pPr>
        <w:pStyle w:val="ListBullet"/>
      </w:pPr>
      <w:r>
        <w:t>Every executed node writes a step record with input/output snapshots and duration.</w:t>
      </w:r>
    </w:p>
    <w:p>
      <w:pPr>
        <w:pStyle w:val="ListBullet"/>
      </w:pPr>
      <w:r>
        <w:t>Workflow execution should not block webhook request handling.</w:t>
      </w:r>
    </w:p>
    <w:p>
      <w:pPr>
        <w:pStyle w:val="ListBullet"/>
      </w:pPr>
      <w:r>
        <w:t>Ask Question nodes persist WAITING state and resume after contact replies.</w:t>
        <w:br/>
        <w:t>Active workflow runs lock the conversation so agents and API clients cannot send competing replies.</w:t>
      </w:r>
    </w:p>
    <w:p>
      <w:pPr>
        <w:pStyle w:val="ListBullet"/>
      </w:pPr>
      <w:r>
        <w:t>Outbound Telegram send failures roll back user-created outbound message persistence.</w:t>
      </w:r>
    </w:p>
    <w:p>
      <w:pPr>
        <w:pStyle w:val="ListBullet"/>
      </w:pPr>
      <w:r>
        <w:t>Future versioning should lock runs to the workflow version active at trigger time.</w:t>
      </w:r>
    </w:p>
    <w:p>
      <w:pPr>
        <w:pStyle w:val="ListBullet"/>
      </w:pPr>
      <w:r>
        <w:t>Future test-run mode must avoid sending real customer messages unless explicitly enabled.</w:t>
      </w:r>
    </w:p>
    <w:p>
      <w:pPr>
        <w:pStyle w:val="Heading1"/>
      </w:pPr>
      <w:r>
        <w:t>12. Security Requirements</w:t>
      </w:r>
    </w:p>
    <w:p>
      <w:pPr>
        <w:pStyle w:val="ListBullet"/>
      </w:pPr>
      <w:r>
        <w:t>Implemented: encrypt channel credentials such as Telegram bot tokens.</w:t>
      </w:r>
    </w:p>
    <w:p>
      <w:pPr>
        <w:pStyle w:val="ListBullet"/>
      </w:pPr>
      <w:r>
        <w:t>Implemented: session-based auth for protected API routes.</w:t>
      </w:r>
    </w:p>
    <w:p>
      <w:pPr>
        <w:pStyle w:val="ListBullet"/>
      </w:pPr>
      <w:r>
        <w:t>Implemented: verified email/password auth, Google OAuth, anonymous guest sessions, TOTP 2FA, profile management, account deletion, and session invalidation.</w:t>
        <w:br/>
        <w:t>Implemented: workspace-level authorization and granular permission checks for mutating workspace-scoped endpoints.</w:t>
      </w:r>
    </w:p>
    <w:p>
      <w:pPr>
        <w:pStyle w:val="ListBullet"/>
      </w:pPr>
      <w:r>
        <w:t>Planned: verify Telegram webhook secret tokens.</w:t>
      </w:r>
    </w:p>
    <w:p>
      <w:pPr>
        <w:pStyle w:val="ListBullet"/>
      </w:pPr>
      <w:r>
        <w:t>Planned: mask secrets in workflow editor previews and run logs.</w:t>
      </w:r>
    </w:p>
    <w:p>
      <w:pPr>
        <w:pStyle w:val="ListBullet"/>
      </w:pPr>
      <w:r>
        <w:t>Planned: audit workflow publishing, channel connection changes, permission changes, API key changes, webhook changes, and credential updates.</w:t>
      </w:r>
    </w:p>
    <w:p>
      <w:pPr>
        <w:pStyle w:val="Heading1"/>
      </w:pPr>
      <w:r>
        <w:t>13. API And Contract Requirements</w:t>
      </w:r>
    </w:p>
    <w:p>
      <w:pPr>
        <w:pStyle w:val="ListBullet"/>
      </w:pPr>
      <w:r>
        <w:t>OpenAPI must document auth, profile/2FA, workspaces, members, invites, API keys, webhooks, public API, channel accounts, contacts, external identities, conversations, messages, workflows, SSE, Telegram webhooks, and WhatsApp webhooks.</w:t>
      </w:r>
    </w:p>
    <w:p>
      <w:pPr>
        <w:pStyle w:val="ListBullet"/>
      </w:pPr>
      <w:r>
        <w:t>JSON schemas must describe normalized message events, outbound webhook events, and the persisted workflow graph format.</w:t>
      </w:r>
    </w:p>
    <w:p>
      <w:pPr>
        <w:pStyle w:val="ListBullet"/>
      </w:pPr>
      <w:r>
        <w:t>Contract updates should happen in the same change set as API shape changes.</w:t>
      </w:r>
    </w:p>
    <w:p>
      <w:pPr>
        <w:pStyle w:val="Heading1"/>
      </w:pPr>
      <w:r>
        <w:t>14. Next Build Order</w:t>
      </w:r>
    </w:p>
    <w:p>
      <w:pPr>
        <w:pStyle w:val="ListNumber"/>
      </w:pPr>
      <w:r>
        <w:t>Add workflow run logs UI: workflow runs list and step-by-step detail view.</w:t>
      </w:r>
    </w:p>
    <w:p>
      <w:pPr>
        <w:pStyle w:val="ListNumber"/>
      </w:pPr>
      <w:r>
        <w:t>Harden workspace authorization coverage across all read and write workspace-scoped endpoints.</w:t>
      </w:r>
    </w:p>
    <w:p>
      <w:pPr>
        <w:pStyle w:val="ListNumber"/>
      </w:pPr>
      <w:r>
        <w:t>Add Telegram webhook secret verification and WhatsApp webhook signature verification.</w:t>
      </w:r>
    </w:p>
    <w:p>
      <w:pPr>
        <w:pStyle w:val="ListNumber"/>
      </w:pPr>
      <w:r>
        <w:t>Add HTTP retry count, retry delay/backoff, and auth helper configuration.</w:t>
      </w:r>
    </w:p>
    <w:p>
      <w:pPr>
        <w:pStyle w:val="ListNumber"/>
      </w:pPr>
      <w:r>
        <w:t>Add secret masking for HTTP headers, request bodies, responses, and run logs.</w:t>
      </w:r>
    </w:p>
    <w:p>
      <w:pPr>
        <w:pStyle w:val="ListNumber"/>
      </w:pPr>
      <w:r>
        <w:t>Add manual workflow test-run mode.</w:t>
      </w:r>
    </w:p>
    <w:p>
      <w:pPr>
        <w:pStyle w:val="ListNumber"/>
      </w:pPr>
      <w:r>
        <w:t>Add published workflow version history.</w:t>
      </w:r>
    </w:p>
    <w:p>
      <w:pPr>
        <w:pStyle w:val="ListNumber"/>
      </w:pPr>
      <w:r>
        <w:t>Add broader role presets, audit logs, account security notifications, and conversation assignment.</w:t>
      </w:r>
    </w:p>
    <w:p>
      <w:pPr>
        <w:pStyle w:val="Heading1"/>
      </w:pPr>
      <w:r>
        <w:t>15. Complexity Estimate</w:t>
      </w:r>
    </w:p>
    <w:p>
      <w:pPr>
        <w:spacing w:after="120"/>
      </w:pPr>
      <w:r>
        <w:t>The project is medium-to-high complexity because it combines multi-tenant auth, verified identities, MFA, profile management, permissions, invites, API keys, webhooks, channel integrations, realtime inbox behavior, workflow graph editing, durable workflow execution, external HTTP calls, and observability. The current implementation has completed the first major vertical slice: Telegram pilot, WhatsApp adapter foundation, inbox, contacts, workflow builder, runtime persistence, profile/security basics, permissions, and integration foundations. The next complexity wall is production hardening: full authorization coverage, webhook signature verification, run-log UX, audit logs, security notifications, secrets masking, retries, and workflow versioning.</w:t>
      </w:r>
    </w:p>
    <w:p>
      <w:pPr>
        <w:pStyle w:val="Heading1"/>
      </w:pPr>
      <w:r>
        <w:t>16. Positioning</w:t>
      </w:r>
    </w:p>
    <w:p>
      <w:pPr>
        <w:spacing w:after="120"/>
      </w:pPr>
      <w:r>
        <w:t>RelayFlow should be positioned as a customer messaging platform with developer-grade workflow automation. Telegram is a validation path, not the product identity. The durable thesis remains: one inbox, channel-agnostic data, and workflow automation that is inspectable, controllable, and reliable.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E24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69F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